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AFD20" w14:textId="2EB474B1" w:rsidR="004D360C" w:rsidRDefault="00000000">
      <w:pPr>
        <w:pStyle w:val="Title"/>
      </w:pPr>
      <w:r>
        <w:t xml:space="preserve">Network Project </w:t>
      </w:r>
      <w:r w:rsidR="003F4119">
        <w:t>Documentation</w:t>
      </w:r>
    </w:p>
    <w:p w14:paraId="2111BAB3" w14:textId="41327C1F" w:rsidR="00F95961" w:rsidRDefault="00F95961" w:rsidP="00F95961">
      <w:pPr>
        <w:pStyle w:val="Heading1"/>
        <w:rPr>
          <w:rtl/>
        </w:rPr>
      </w:pPr>
      <w:r>
        <w:t xml:space="preserve">1. </w:t>
      </w:r>
      <w:r w:rsidRPr="00F95961">
        <w:t>Full topology + successful ping between networks</w:t>
      </w:r>
    </w:p>
    <w:p w14:paraId="0D44BA66" w14:textId="77777777" w:rsidR="00F95961" w:rsidRPr="00F95961" w:rsidRDefault="00F95961" w:rsidP="00F95961">
      <w:pPr>
        <w:rPr>
          <w:rtl/>
        </w:rPr>
      </w:pPr>
    </w:p>
    <w:p w14:paraId="315FB3A3" w14:textId="4034368D" w:rsidR="00F95961" w:rsidRDefault="00F95961" w:rsidP="00F95961">
      <w:pPr>
        <w:tabs>
          <w:tab w:val="left" w:pos="2622"/>
        </w:tabs>
      </w:pPr>
      <w:r w:rsidRPr="003B6851">
        <w:rPr>
          <w:noProof/>
        </w:rPr>
        <w:drawing>
          <wp:inline distT="0" distB="0" distL="0" distR="0" wp14:anchorId="3F7B33C1" wp14:editId="747D4E26">
            <wp:extent cx="5486400" cy="2723515"/>
            <wp:effectExtent l="0" t="0" r="0" b="635"/>
            <wp:docPr id="192423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36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9EB1" w14:textId="67975980" w:rsidR="00F95961" w:rsidRPr="00F95961" w:rsidRDefault="00F95961" w:rsidP="00F95961">
      <w:pPr>
        <w:pStyle w:val="Heading1"/>
        <w:rPr>
          <w:color w:val="000000" w:themeColor="text1"/>
        </w:rPr>
      </w:pPr>
      <w:r w:rsidRPr="00F95961">
        <w:rPr>
          <w:color w:val="000000" w:themeColor="text1"/>
        </w:rPr>
        <w:t>IP Mapping</w:t>
      </w:r>
    </w:p>
    <w:p w14:paraId="7706E6BB" w14:textId="77777777" w:rsidR="00F95961" w:rsidRDefault="00F95961" w:rsidP="00F95961">
      <w:r>
        <w:t>Private:</w:t>
      </w:r>
      <w:r>
        <w:br/>
        <w:t>VLAN10: 192.168.1.0/25</w:t>
      </w:r>
      <w:r>
        <w:br/>
        <w:t>VLAN20: 192.168.1.128/26</w:t>
      </w:r>
      <w:r>
        <w:br/>
        <w:t>Servers: 10.10.10.0/24</w:t>
      </w:r>
      <w:r>
        <w:br/>
      </w:r>
      <w:r>
        <w:br/>
        <w:t>Public:</w:t>
      </w:r>
      <w:r>
        <w:br/>
        <w:t>WAN links: 200.0.0.0/30 networks</w:t>
      </w:r>
      <w:r>
        <w:br/>
        <w:t>NAT IP:200.0.0.100(outside)&lt;-&gt; 10.10.10.2(inside)</w:t>
      </w:r>
    </w:p>
    <w:p w14:paraId="5ECE8CA4" w14:textId="1DA89636" w:rsidR="00F95961" w:rsidRPr="00F95961" w:rsidRDefault="00F95961" w:rsidP="00F95961">
      <w:pPr>
        <w:pStyle w:val="Heading1"/>
        <w:rPr>
          <w:color w:val="000000" w:themeColor="text1"/>
        </w:rPr>
      </w:pPr>
      <w:r w:rsidRPr="00F95961">
        <w:rPr>
          <w:color w:val="000000" w:themeColor="text1"/>
        </w:rPr>
        <w:t>Devices &amp; Connections</w:t>
      </w:r>
    </w:p>
    <w:p w14:paraId="34F66165" w14:textId="77777777" w:rsidR="00F95961" w:rsidRDefault="00F95961" w:rsidP="00F95961">
      <w:r>
        <w:t>Routers: Cisco 2911 and Cisco4321</w:t>
      </w:r>
      <w:r>
        <w:br/>
        <w:t>Switches: Cisco 2960</w:t>
      </w:r>
      <w:r>
        <w:br/>
        <w:t>Cables:</w:t>
      </w:r>
      <w:r>
        <w:br/>
        <w:t>PC-Switch: Straight</w:t>
      </w:r>
      <w:r>
        <w:br/>
        <w:t>Switch-Router: Straight</w:t>
      </w:r>
      <w:r>
        <w:br/>
        <w:t xml:space="preserve">Router-Router: Serial </w:t>
      </w:r>
    </w:p>
    <w:p w14:paraId="6B033628" w14:textId="07031E28" w:rsidR="00F95961" w:rsidRPr="00F95961" w:rsidRDefault="00F95961" w:rsidP="00F95961">
      <w:pPr>
        <w:pStyle w:val="Heading1"/>
        <w:rPr>
          <w:color w:val="000000" w:themeColor="text1"/>
        </w:rPr>
      </w:pPr>
      <w:r w:rsidRPr="00F95961">
        <w:rPr>
          <w:color w:val="000000" w:themeColor="text1"/>
        </w:rPr>
        <w:lastRenderedPageBreak/>
        <w:t>Protocols</w:t>
      </w:r>
    </w:p>
    <w:p w14:paraId="75418DE5" w14:textId="77777777" w:rsidR="00F95961" w:rsidRDefault="00F95961" w:rsidP="00F95961">
      <w:r>
        <w:t>DHCP: Branch Router</w:t>
      </w:r>
      <w:r>
        <w:br/>
        <w:t>NAT: Cloud Router (Static NAT)</w:t>
      </w:r>
      <w:r>
        <w:br/>
        <w:t>VPN: Branch to Cloud</w:t>
      </w:r>
      <w:r>
        <w:br/>
        <w:t>Routing: Static routing across all routers</w:t>
      </w:r>
      <w:r>
        <w:br/>
        <w:t>DNS: Cloud server</w:t>
      </w:r>
    </w:p>
    <w:p w14:paraId="6516C7A4" w14:textId="77777777" w:rsidR="00F95961" w:rsidRPr="00F95961" w:rsidRDefault="00F95961" w:rsidP="00F95961"/>
    <w:p w14:paraId="004D2CA7" w14:textId="2DAE50CA" w:rsidR="00BA2BB2" w:rsidRDefault="00F95961" w:rsidP="00F95961">
      <w:pPr>
        <w:pStyle w:val="Heading1"/>
        <w:rPr>
          <w:rtl/>
        </w:rPr>
      </w:pPr>
      <w:r>
        <w:rPr>
          <w:rFonts w:hint="cs"/>
          <w:rtl/>
        </w:rPr>
        <w:t>2</w:t>
      </w:r>
      <w:r>
        <w:t xml:space="preserve">. </w:t>
      </w:r>
      <w:r w:rsidRPr="00F95961">
        <w:t>VLSM calculation table</w:t>
      </w:r>
    </w:p>
    <w:p w14:paraId="1FB80CCE" w14:textId="77777777" w:rsidR="00F95961" w:rsidRPr="00F95961" w:rsidRDefault="00F95961" w:rsidP="00F95961">
      <w:pPr>
        <w:rPr>
          <w:rtl/>
        </w:rPr>
      </w:pPr>
    </w:p>
    <w:tbl>
      <w:tblPr>
        <w:tblStyle w:val="GridTable4-Accent1"/>
        <w:tblW w:w="9478" w:type="dxa"/>
        <w:tblLook w:val="04A0" w:firstRow="1" w:lastRow="0" w:firstColumn="1" w:lastColumn="0" w:noHBand="0" w:noVBand="1"/>
      </w:tblPr>
      <w:tblGrid>
        <w:gridCol w:w="1591"/>
        <w:gridCol w:w="1815"/>
        <w:gridCol w:w="1580"/>
        <w:gridCol w:w="1580"/>
        <w:gridCol w:w="1580"/>
        <w:gridCol w:w="1332"/>
      </w:tblGrid>
      <w:tr w:rsidR="00BA2BB2" w:rsidRPr="00BA2BB2" w14:paraId="10E34359" w14:textId="77777777" w:rsidTr="00BA2B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1" w:type="dxa"/>
            <w:vAlign w:val="center"/>
          </w:tcPr>
          <w:p w14:paraId="6E45B80E" w14:textId="77777777" w:rsidR="00BA2BB2" w:rsidRPr="00BA2BB2" w:rsidRDefault="00BA2BB2" w:rsidP="00BA2BB2">
            <w:pPr>
              <w:jc w:val="center"/>
              <w:rPr>
                <w:rFonts w:ascii="Calibri" w:hAnsi="Calibri" w:cs="Calibri"/>
              </w:rPr>
            </w:pPr>
            <w:r w:rsidRPr="00BA2BB2">
              <w:rPr>
                <w:rFonts w:ascii="Calibri" w:hAnsi="Calibri" w:cs="Calibri"/>
              </w:rPr>
              <w:t>Subnet</w:t>
            </w:r>
          </w:p>
        </w:tc>
        <w:tc>
          <w:tcPr>
            <w:tcW w:w="1815" w:type="dxa"/>
            <w:vAlign w:val="center"/>
          </w:tcPr>
          <w:p w14:paraId="03B2D651" w14:textId="77777777" w:rsidR="00BA2BB2" w:rsidRPr="00BA2BB2" w:rsidRDefault="00BA2BB2" w:rsidP="00BA2B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A2BB2">
              <w:rPr>
                <w:rFonts w:ascii="Calibri" w:hAnsi="Calibri" w:cs="Calibri"/>
              </w:rPr>
              <w:t>Mask</w:t>
            </w:r>
          </w:p>
        </w:tc>
        <w:tc>
          <w:tcPr>
            <w:tcW w:w="1580" w:type="dxa"/>
            <w:vAlign w:val="center"/>
          </w:tcPr>
          <w:p w14:paraId="7ED4A42F" w14:textId="77777777" w:rsidR="00BA2BB2" w:rsidRPr="00BA2BB2" w:rsidRDefault="00BA2BB2" w:rsidP="00BA2B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A2BB2">
              <w:rPr>
                <w:rFonts w:ascii="Calibri" w:hAnsi="Calibri" w:cs="Calibri"/>
              </w:rPr>
              <w:t>First IP</w:t>
            </w:r>
          </w:p>
        </w:tc>
        <w:tc>
          <w:tcPr>
            <w:tcW w:w="1580" w:type="dxa"/>
            <w:vAlign w:val="center"/>
          </w:tcPr>
          <w:p w14:paraId="3EAB9935" w14:textId="77777777" w:rsidR="00BA2BB2" w:rsidRPr="00BA2BB2" w:rsidRDefault="00BA2BB2" w:rsidP="00BA2B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A2BB2">
              <w:rPr>
                <w:rFonts w:ascii="Calibri" w:hAnsi="Calibri" w:cs="Calibri"/>
              </w:rPr>
              <w:t>Last IP</w:t>
            </w:r>
          </w:p>
        </w:tc>
        <w:tc>
          <w:tcPr>
            <w:tcW w:w="1580" w:type="dxa"/>
            <w:vAlign w:val="center"/>
          </w:tcPr>
          <w:p w14:paraId="58216317" w14:textId="77777777" w:rsidR="00BA2BB2" w:rsidRPr="00BA2BB2" w:rsidRDefault="00BA2BB2" w:rsidP="00BA2B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A2BB2">
              <w:rPr>
                <w:rFonts w:ascii="Calibri" w:hAnsi="Calibri" w:cs="Calibri"/>
              </w:rPr>
              <w:t>Broadcast</w:t>
            </w:r>
          </w:p>
        </w:tc>
        <w:tc>
          <w:tcPr>
            <w:tcW w:w="1332" w:type="dxa"/>
            <w:vAlign w:val="center"/>
          </w:tcPr>
          <w:p w14:paraId="13E34538" w14:textId="77777777" w:rsidR="00BA2BB2" w:rsidRPr="00BA2BB2" w:rsidRDefault="00BA2BB2" w:rsidP="00BA2B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A2BB2">
              <w:rPr>
                <w:rFonts w:ascii="Calibri" w:hAnsi="Calibri" w:cs="Calibri"/>
              </w:rPr>
              <w:t>Description</w:t>
            </w:r>
          </w:p>
        </w:tc>
      </w:tr>
      <w:tr w:rsidR="00BA2BB2" w:rsidRPr="00BA2BB2" w14:paraId="33794AC8" w14:textId="77777777" w:rsidTr="00BA2B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1" w:type="dxa"/>
            <w:vAlign w:val="center"/>
          </w:tcPr>
          <w:p w14:paraId="799B642D" w14:textId="77777777" w:rsidR="00BA2BB2" w:rsidRPr="00BA2BB2" w:rsidRDefault="00BA2BB2" w:rsidP="00BA2BB2">
            <w:pPr>
              <w:jc w:val="center"/>
              <w:rPr>
                <w:rFonts w:ascii="Calibri" w:hAnsi="Calibri" w:cs="Calibri"/>
              </w:rPr>
            </w:pPr>
            <w:r w:rsidRPr="00BA2BB2">
              <w:rPr>
                <w:rFonts w:ascii="Calibri" w:hAnsi="Calibri" w:cs="Calibri"/>
              </w:rPr>
              <w:t>192.168.1.0</w:t>
            </w:r>
          </w:p>
        </w:tc>
        <w:tc>
          <w:tcPr>
            <w:tcW w:w="1815" w:type="dxa"/>
            <w:vAlign w:val="center"/>
          </w:tcPr>
          <w:p w14:paraId="595F110D" w14:textId="77777777" w:rsidR="00BA2BB2" w:rsidRPr="00BA2BB2" w:rsidRDefault="00BA2BB2" w:rsidP="00BA2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A2BB2">
              <w:rPr>
                <w:rFonts w:ascii="Calibri" w:hAnsi="Calibri" w:cs="Calibri"/>
              </w:rPr>
              <w:t>255.255.255.128</w:t>
            </w:r>
          </w:p>
        </w:tc>
        <w:tc>
          <w:tcPr>
            <w:tcW w:w="1580" w:type="dxa"/>
            <w:vAlign w:val="center"/>
          </w:tcPr>
          <w:p w14:paraId="2F1DFF8F" w14:textId="77777777" w:rsidR="00BA2BB2" w:rsidRPr="00BA2BB2" w:rsidRDefault="00BA2BB2" w:rsidP="00BA2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A2BB2">
              <w:rPr>
                <w:rFonts w:ascii="Calibri" w:hAnsi="Calibri" w:cs="Calibri"/>
              </w:rPr>
              <w:t>192.168.1.1</w:t>
            </w:r>
          </w:p>
        </w:tc>
        <w:tc>
          <w:tcPr>
            <w:tcW w:w="1580" w:type="dxa"/>
            <w:vAlign w:val="center"/>
          </w:tcPr>
          <w:p w14:paraId="2CE1D0A4" w14:textId="77777777" w:rsidR="00BA2BB2" w:rsidRPr="00BA2BB2" w:rsidRDefault="00BA2BB2" w:rsidP="00BA2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A2BB2">
              <w:rPr>
                <w:rFonts w:ascii="Calibri" w:hAnsi="Calibri" w:cs="Calibri"/>
              </w:rPr>
              <w:t>192.168.1.126</w:t>
            </w:r>
          </w:p>
        </w:tc>
        <w:tc>
          <w:tcPr>
            <w:tcW w:w="1580" w:type="dxa"/>
            <w:vAlign w:val="center"/>
          </w:tcPr>
          <w:p w14:paraId="6E0DE630" w14:textId="77777777" w:rsidR="00BA2BB2" w:rsidRPr="00BA2BB2" w:rsidRDefault="00BA2BB2" w:rsidP="00BA2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A2BB2">
              <w:rPr>
                <w:rFonts w:ascii="Calibri" w:hAnsi="Calibri" w:cs="Calibri"/>
              </w:rPr>
              <w:t>192.168.1.127</w:t>
            </w:r>
          </w:p>
        </w:tc>
        <w:tc>
          <w:tcPr>
            <w:tcW w:w="1332" w:type="dxa"/>
            <w:vAlign w:val="center"/>
          </w:tcPr>
          <w:p w14:paraId="2644ABA3" w14:textId="77777777" w:rsidR="00BA2BB2" w:rsidRPr="00BA2BB2" w:rsidRDefault="00BA2BB2" w:rsidP="00BA2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A2BB2">
              <w:rPr>
                <w:rFonts w:ascii="Calibri" w:hAnsi="Calibri" w:cs="Calibri"/>
              </w:rPr>
              <w:t>floor1</w:t>
            </w:r>
          </w:p>
        </w:tc>
      </w:tr>
      <w:tr w:rsidR="00BA2BB2" w:rsidRPr="00BA2BB2" w14:paraId="1419FE8C" w14:textId="77777777" w:rsidTr="00BA2BB2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1" w:type="dxa"/>
            <w:vAlign w:val="center"/>
          </w:tcPr>
          <w:p w14:paraId="4F36A7D5" w14:textId="77777777" w:rsidR="00BA2BB2" w:rsidRPr="00BA2BB2" w:rsidRDefault="00BA2BB2" w:rsidP="00BA2BB2">
            <w:pPr>
              <w:jc w:val="center"/>
              <w:rPr>
                <w:rFonts w:ascii="Calibri" w:hAnsi="Calibri" w:cs="Calibri"/>
              </w:rPr>
            </w:pPr>
            <w:r w:rsidRPr="00BA2BB2">
              <w:rPr>
                <w:rFonts w:ascii="Calibri" w:hAnsi="Calibri" w:cs="Calibri"/>
              </w:rPr>
              <w:t>192.168.1.128</w:t>
            </w:r>
          </w:p>
        </w:tc>
        <w:tc>
          <w:tcPr>
            <w:tcW w:w="1815" w:type="dxa"/>
            <w:vAlign w:val="center"/>
          </w:tcPr>
          <w:p w14:paraId="7ED173A9" w14:textId="77777777" w:rsidR="00BA2BB2" w:rsidRPr="00BA2BB2" w:rsidRDefault="00BA2BB2" w:rsidP="00BA2B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A2BB2">
              <w:rPr>
                <w:rFonts w:ascii="Calibri" w:hAnsi="Calibri" w:cs="Calibri"/>
              </w:rPr>
              <w:t>255.255.255.192</w:t>
            </w:r>
          </w:p>
        </w:tc>
        <w:tc>
          <w:tcPr>
            <w:tcW w:w="1580" w:type="dxa"/>
            <w:vAlign w:val="center"/>
          </w:tcPr>
          <w:p w14:paraId="444F2011" w14:textId="77777777" w:rsidR="00BA2BB2" w:rsidRPr="00BA2BB2" w:rsidRDefault="00BA2BB2" w:rsidP="00BA2B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A2BB2">
              <w:rPr>
                <w:rFonts w:ascii="Calibri" w:hAnsi="Calibri" w:cs="Calibri"/>
              </w:rPr>
              <w:t>192.168.1.129</w:t>
            </w:r>
          </w:p>
        </w:tc>
        <w:tc>
          <w:tcPr>
            <w:tcW w:w="1580" w:type="dxa"/>
            <w:vAlign w:val="center"/>
          </w:tcPr>
          <w:p w14:paraId="2A8E07D1" w14:textId="77777777" w:rsidR="00BA2BB2" w:rsidRPr="00BA2BB2" w:rsidRDefault="00BA2BB2" w:rsidP="00BA2B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A2BB2">
              <w:rPr>
                <w:rFonts w:ascii="Calibri" w:hAnsi="Calibri" w:cs="Calibri"/>
              </w:rPr>
              <w:t>192.168.1.190</w:t>
            </w:r>
          </w:p>
        </w:tc>
        <w:tc>
          <w:tcPr>
            <w:tcW w:w="1580" w:type="dxa"/>
            <w:vAlign w:val="center"/>
          </w:tcPr>
          <w:p w14:paraId="25CE9606" w14:textId="77777777" w:rsidR="00BA2BB2" w:rsidRPr="00BA2BB2" w:rsidRDefault="00BA2BB2" w:rsidP="00BA2B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A2BB2">
              <w:rPr>
                <w:rFonts w:ascii="Calibri" w:hAnsi="Calibri" w:cs="Calibri"/>
              </w:rPr>
              <w:t>192.168.1.191</w:t>
            </w:r>
          </w:p>
        </w:tc>
        <w:tc>
          <w:tcPr>
            <w:tcW w:w="1332" w:type="dxa"/>
            <w:vAlign w:val="center"/>
          </w:tcPr>
          <w:p w14:paraId="015E2765" w14:textId="77777777" w:rsidR="00BA2BB2" w:rsidRPr="00BA2BB2" w:rsidRDefault="00BA2BB2" w:rsidP="00BA2B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A2BB2">
              <w:rPr>
                <w:rFonts w:ascii="Calibri" w:hAnsi="Calibri" w:cs="Calibri"/>
              </w:rPr>
              <w:t>floor2</w:t>
            </w:r>
          </w:p>
        </w:tc>
      </w:tr>
      <w:tr w:rsidR="00BA2BB2" w:rsidRPr="00BA2BB2" w14:paraId="21D058D2" w14:textId="77777777" w:rsidTr="00BA2B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1" w:type="dxa"/>
            <w:vAlign w:val="center"/>
          </w:tcPr>
          <w:p w14:paraId="444704D2" w14:textId="77777777" w:rsidR="00BA2BB2" w:rsidRPr="00BA2BB2" w:rsidRDefault="00BA2BB2" w:rsidP="00BA2BB2">
            <w:pPr>
              <w:jc w:val="center"/>
              <w:rPr>
                <w:rFonts w:ascii="Calibri" w:hAnsi="Calibri" w:cs="Calibri"/>
              </w:rPr>
            </w:pPr>
            <w:r w:rsidRPr="00BA2BB2">
              <w:rPr>
                <w:rFonts w:ascii="Calibri" w:hAnsi="Calibri" w:cs="Calibri"/>
              </w:rPr>
              <w:t>200.0.0.0</w:t>
            </w:r>
          </w:p>
        </w:tc>
        <w:tc>
          <w:tcPr>
            <w:tcW w:w="1815" w:type="dxa"/>
            <w:vAlign w:val="center"/>
          </w:tcPr>
          <w:p w14:paraId="7390C7F6" w14:textId="77777777" w:rsidR="00BA2BB2" w:rsidRPr="00BA2BB2" w:rsidRDefault="00BA2BB2" w:rsidP="00BA2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A2BB2">
              <w:rPr>
                <w:rFonts w:ascii="Calibri" w:hAnsi="Calibri" w:cs="Calibri"/>
              </w:rPr>
              <w:t>255.255.255.252</w:t>
            </w:r>
          </w:p>
        </w:tc>
        <w:tc>
          <w:tcPr>
            <w:tcW w:w="1580" w:type="dxa"/>
            <w:vAlign w:val="center"/>
          </w:tcPr>
          <w:p w14:paraId="14541E75" w14:textId="77777777" w:rsidR="00BA2BB2" w:rsidRPr="00BA2BB2" w:rsidRDefault="00BA2BB2" w:rsidP="00BA2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A2BB2">
              <w:rPr>
                <w:rFonts w:ascii="Calibri" w:hAnsi="Calibri" w:cs="Calibri"/>
              </w:rPr>
              <w:t>200.0.0.1</w:t>
            </w:r>
          </w:p>
        </w:tc>
        <w:tc>
          <w:tcPr>
            <w:tcW w:w="1580" w:type="dxa"/>
            <w:vAlign w:val="center"/>
          </w:tcPr>
          <w:p w14:paraId="7A212C2B" w14:textId="77777777" w:rsidR="00BA2BB2" w:rsidRPr="00BA2BB2" w:rsidRDefault="00BA2BB2" w:rsidP="00BA2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A2BB2">
              <w:rPr>
                <w:rFonts w:ascii="Calibri" w:hAnsi="Calibri" w:cs="Calibri"/>
              </w:rPr>
              <w:t>200.0.0.2</w:t>
            </w:r>
          </w:p>
        </w:tc>
        <w:tc>
          <w:tcPr>
            <w:tcW w:w="1580" w:type="dxa"/>
            <w:vAlign w:val="center"/>
          </w:tcPr>
          <w:p w14:paraId="65A85A44" w14:textId="77777777" w:rsidR="00BA2BB2" w:rsidRPr="00BA2BB2" w:rsidRDefault="00BA2BB2" w:rsidP="00BA2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A2BB2">
              <w:rPr>
                <w:rFonts w:ascii="Calibri" w:hAnsi="Calibri" w:cs="Calibri"/>
              </w:rPr>
              <w:t>200.0.0.3</w:t>
            </w:r>
          </w:p>
        </w:tc>
        <w:tc>
          <w:tcPr>
            <w:tcW w:w="1332" w:type="dxa"/>
            <w:vAlign w:val="center"/>
          </w:tcPr>
          <w:p w14:paraId="069BCB3B" w14:textId="77777777" w:rsidR="00BA2BB2" w:rsidRPr="00BA2BB2" w:rsidRDefault="00BA2BB2" w:rsidP="00BA2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A2BB2">
              <w:rPr>
                <w:rFonts w:ascii="Calibri" w:hAnsi="Calibri" w:cs="Calibri"/>
              </w:rPr>
              <w:t>BR-hup</w:t>
            </w:r>
          </w:p>
        </w:tc>
      </w:tr>
      <w:tr w:rsidR="00BA2BB2" w:rsidRPr="00BA2BB2" w14:paraId="05849038" w14:textId="77777777" w:rsidTr="00BA2BB2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1" w:type="dxa"/>
            <w:vAlign w:val="center"/>
          </w:tcPr>
          <w:p w14:paraId="50EC4794" w14:textId="77777777" w:rsidR="00BA2BB2" w:rsidRPr="00BA2BB2" w:rsidRDefault="00BA2BB2" w:rsidP="00BA2BB2">
            <w:pPr>
              <w:jc w:val="center"/>
              <w:rPr>
                <w:rFonts w:ascii="Calibri" w:hAnsi="Calibri" w:cs="Calibri"/>
              </w:rPr>
            </w:pPr>
            <w:r w:rsidRPr="00BA2BB2">
              <w:rPr>
                <w:rFonts w:ascii="Calibri" w:hAnsi="Calibri" w:cs="Calibri"/>
              </w:rPr>
              <w:t>200.0.0.4</w:t>
            </w:r>
          </w:p>
        </w:tc>
        <w:tc>
          <w:tcPr>
            <w:tcW w:w="1815" w:type="dxa"/>
            <w:vAlign w:val="center"/>
          </w:tcPr>
          <w:p w14:paraId="1382EA0F" w14:textId="77777777" w:rsidR="00BA2BB2" w:rsidRPr="00BA2BB2" w:rsidRDefault="00BA2BB2" w:rsidP="00BA2B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A2BB2">
              <w:rPr>
                <w:rFonts w:ascii="Calibri" w:hAnsi="Calibri" w:cs="Calibri"/>
              </w:rPr>
              <w:t>255.255.255.252</w:t>
            </w:r>
          </w:p>
        </w:tc>
        <w:tc>
          <w:tcPr>
            <w:tcW w:w="1580" w:type="dxa"/>
            <w:vAlign w:val="center"/>
          </w:tcPr>
          <w:p w14:paraId="205A0D81" w14:textId="77777777" w:rsidR="00BA2BB2" w:rsidRPr="00BA2BB2" w:rsidRDefault="00BA2BB2" w:rsidP="00BA2B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A2BB2">
              <w:rPr>
                <w:rFonts w:ascii="Calibri" w:hAnsi="Calibri" w:cs="Calibri"/>
              </w:rPr>
              <w:t>200.0.0.5</w:t>
            </w:r>
          </w:p>
        </w:tc>
        <w:tc>
          <w:tcPr>
            <w:tcW w:w="1580" w:type="dxa"/>
            <w:vAlign w:val="center"/>
          </w:tcPr>
          <w:p w14:paraId="39C4CF5A" w14:textId="77777777" w:rsidR="00BA2BB2" w:rsidRPr="00BA2BB2" w:rsidRDefault="00BA2BB2" w:rsidP="00BA2B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A2BB2">
              <w:rPr>
                <w:rFonts w:ascii="Calibri" w:hAnsi="Calibri" w:cs="Calibri"/>
              </w:rPr>
              <w:t>200.0.0.6</w:t>
            </w:r>
          </w:p>
        </w:tc>
        <w:tc>
          <w:tcPr>
            <w:tcW w:w="1580" w:type="dxa"/>
            <w:vAlign w:val="center"/>
          </w:tcPr>
          <w:p w14:paraId="4E538018" w14:textId="77777777" w:rsidR="00BA2BB2" w:rsidRPr="00BA2BB2" w:rsidRDefault="00BA2BB2" w:rsidP="00BA2B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A2BB2">
              <w:rPr>
                <w:rFonts w:ascii="Calibri" w:hAnsi="Calibri" w:cs="Calibri"/>
              </w:rPr>
              <w:t>200.0.0.7</w:t>
            </w:r>
          </w:p>
        </w:tc>
        <w:tc>
          <w:tcPr>
            <w:tcW w:w="1332" w:type="dxa"/>
            <w:vAlign w:val="center"/>
          </w:tcPr>
          <w:p w14:paraId="7465EEBC" w14:textId="77777777" w:rsidR="00BA2BB2" w:rsidRPr="00BA2BB2" w:rsidRDefault="00BA2BB2" w:rsidP="00BA2B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A2BB2">
              <w:rPr>
                <w:rFonts w:ascii="Calibri" w:hAnsi="Calibri" w:cs="Calibri"/>
              </w:rPr>
              <w:t>hup-ISP</w:t>
            </w:r>
          </w:p>
        </w:tc>
      </w:tr>
      <w:tr w:rsidR="00BA2BB2" w:rsidRPr="00BA2BB2" w14:paraId="6C1AF0D2" w14:textId="77777777" w:rsidTr="00BA2B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1" w:type="dxa"/>
            <w:vAlign w:val="center"/>
          </w:tcPr>
          <w:p w14:paraId="499D79CD" w14:textId="77777777" w:rsidR="00BA2BB2" w:rsidRPr="00BA2BB2" w:rsidRDefault="00BA2BB2" w:rsidP="00BA2BB2">
            <w:pPr>
              <w:jc w:val="center"/>
              <w:rPr>
                <w:rFonts w:ascii="Calibri" w:hAnsi="Calibri" w:cs="Calibri"/>
              </w:rPr>
            </w:pPr>
            <w:r w:rsidRPr="00BA2BB2">
              <w:rPr>
                <w:rFonts w:ascii="Calibri" w:hAnsi="Calibri" w:cs="Calibri"/>
              </w:rPr>
              <w:t>200.0.0.8</w:t>
            </w:r>
          </w:p>
        </w:tc>
        <w:tc>
          <w:tcPr>
            <w:tcW w:w="1815" w:type="dxa"/>
            <w:vAlign w:val="center"/>
          </w:tcPr>
          <w:p w14:paraId="395695EC" w14:textId="77777777" w:rsidR="00BA2BB2" w:rsidRPr="00BA2BB2" w:rsidRDefault="00BA2BB2" w:rsidP="00BA2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A2BB2">
              <w:rPr>
                <w:rFonts w:ascii="Calibri" w:hAnsi="Calibri" w:cs="Calibri"/>
              </w:rPr>
              <w:t>255.255.255.252</w:t>
            </w:r>
          </w:p>
        </w:tc>
        <w:tc>
          <w:tcPr>
            <w:tcW w:w="1580" w:type="dxa"/>
            <w:vAlign w:val="center"/>
          </w:tcPr>
          <w:p w14:paraId="49C26084" w14:textId="77777777" w:rsidR="00BA2BB2" w:rsidRPr="00BA2BB2" w:rsidRDefault="00BA2BB2" w:rsidP="00BA2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A2BB2">
              <w:rPr>
                <w:rFonts w:ascii="Calibri" w:hAnsi="Calibri" w:cs="Calibri"/>
              </w:rPr>
              <w:t>200.0.0.9</w:t>
            </w:r>
          </w:p>
        </w:tc>
        <w:tc>
          <w:tcPr>
            <w:tcW w:w="1580" w:type="dxa"/>
            <w:vAlign w:val="center"/>
          </w:tcPr>
          <w:p w14:paraId="40FD835E" w14:textId="77777777" w:rsidR="00BA2BB2" w:rsidRPr="00BA2BB2" w:rsidRDefault="00BA2BB2" w:rsidP="00BA2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A2BB2">
              <w:rPr>
                <w:rFonts w:ascii="Calibri" w:hAnsi="Calibri" w:cs="Calibri"/>
              </w:rPr>
              <w:t>200.0.0.10</w:t>
            </w:r>
          </w:p>
        </w:tc>
        <w:tc>
          <w:tcPr>
            <w:tcW w:w="1580" w:type="dxa"/>
            <w:vAlign w:val="center"/>
          </w:tcPr>
          <w:p w14:paraId="58A577B3" w14:textId="77777777" w:rsidR="00BA2BB2" w:rsidRPr="00BA2BB2" w:rsidRDefault="00BA2BB2" w:rsidP="00BA2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A2BB2">
              <w:rPr>
                <w:rFonts w:ascii="Calibri" w:hAnsi="Calibri" w:cs="Calibri"/>
              </w:rPr>
              <w:t>200.0.0.11</w:t>
            </w:r>
          </w:p>
        </w:tc>
        <w:tc>
          <w:tcPr>
            <w:tcW w:w="1332" w:type="dxa"/>
            <w:vAlign w:val="center"/>
          </w:tcPr>
          <w:p w14:paraId="5EEE03F7" w14:textId="77777777" w:rsidR="00BA2BB2" w:rsidRPr="00BA2BB2" w:rsidRDefault="00BA2BB2" w:rsidP="00BA2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A2BB2">
              <w:rPr>
                <w:rFonts w:ascii="Calibri" w:hAnsi="Calibri" w:cs="Calibri"/>
              </w:rPr>
              <w:t>ISP-cloud</w:t>
            </w:r>
          </w:p>
        </w:tc>
      </w:tr>
      <w:tr w:rsidR="00BA2BB2" w:rsidRPr="00BA2BB2" w14:paraId="0B8F853B" w14:textId="77777777" w:rsidTr="00BA2BB2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1" w:type="dxa"/>
            <w:vAlign w:val="center"/>
          </w:tcPr>
          <w:p w14:paraId="60959D2D" w14:textId="77777777" w:rsidR="00BA2BB2" w:rsidRPr="00BA2BB2" w:rsidRDefault="00BA2BB2" w:rsidP="00BA2BB2">
            <w:pPr>
              <w:jc w:val="center"/>
              <w:rPr>
                <w:rFonts w:ascii="Calibri" w:hAnsi="Calibri" w:cs="Calibri"/>
              </w:rPr>
            </w:pPr>
            <w:r w:rsidRPr="00BA2BB2">
              <w:rPr>
                <w:rFonts w:ascii="Calibri" w:hAnsi="Calibri" w:cs="Calibri"/>
              </w:rPr>
              <w:t>10.10.10.0</w:t>
            </w:r>
          </w:p>
        </w:tc>
        <w:tc>
          <w:tcPr>
            <w:tcW w:w="1815" w:type="dxa"/>
            <w:vAlign w:val="center"/>
          </w:tcPr>
          <w:p w14:paraId="66BBAEF9" w14:textId="77777777" w:rsidR="00BA2BB2" w:rsidRPr="00BA2BB2" w:rsidRDefault="00BA2BB2" w:rsidP="00BA2B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A2BB2">
              <w:rPr>
                <w:rFonts w:ascii="Calibri" w:hAnsi="Calibri" w:cs="Calibri"/>
              </w:rPr>
              <w:t>255.255.255.0</w:t>
            </w:r>
          </w:p>
        </w:tc>
        <w:tc>
          <w:tcPr>
            <w:tcW w:w="1580" w:type="dxa"/>
            <w:vAlign w:val="center"/>
          </w:tcPr>
          <w:p w14:paraId="49346850" w14:textId="77777777" w:rsidR="00BA2BB2" w:rsidRPr="00BA2BB2" w:rsidRDefault="00BA2BB2" w:rsidP="00BA2B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A2BB2">
              <w:rPr>
                <w:rFonts w:ascii="Calibri" w:hAnsi="Calibri" w:cs="Calibri"/>
              </w:rPr>
              <w:t>10.10.10.1</w:t>
            </w:r>
          </w:p>
        </w:tc>
        <w:tc>
          <w:tcPr>
            <w:tcW w:w="1580" w:type="dxa"/>
            <w:vAlign w:val="center"/>
          </w:tcPr>
          <w:p w14:paraId="7A92A771" w14:textId="77777777" w:rsidR="00BA2BB2" w:rsidRPr="00BA2BB2" w:rsidRDefault="00BA2BB2" w:rsidP="00BA2B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A2BB2">
              <w:rPr>
                <w:rFonts w:ascii="Calibri" w:hAnsi="Calibri" w:cs="Calibri"/>
              </w:rPr>
              <w:t>10.10.10.254</w:t>
            </w:r>
          </w:p>
        </w:tc>
        <w:tc>
          <w:tcPr>
            <w:tcW w:w="1580" w:type="dxa"/>
            <w:vAlign w:val="center"/>
          </w:tcPr>
          <w:p w14:paraId="672E86D8" w14:textId="77777777" w:rsidR="00BA2BB2" w:rsidRPr="00BA2BB2" w:rsidRDefault="00BA2BB2" w:rsidP="00BA2B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A2BB2">
              <w:rPr>
                <w:rFonts w:ascii="Calibri" w:hAnsi="Calibri" w:cs="Calibri"/>
              </w:rPr>
              <w:t>10.10.10.255</w:t>
            </w:r>
          </w:p>
        </w:tc>
        <w:tc>
          <w:tcPr>
            <w:tcW w:w="1332" w:type="dxa"/>
            <w:vAlign w:val="center"/>
          </w:tcPr>
          <w:p w14:paraId="7EF802C7" w14:textId="77777777" w:rsidR="00BA2BB2" w:rsidRPr="00BA2BB2" w:rsidRDefault="00BA2BB2" w:rsidP="00BA2B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A2BB2">
              <w:rPr>
                <w:rFonts w:ascii="Calibri" w:hAnsi="Calibri" w:cs="Calibri"/>
              </w:rPr>
              <w:t>servers</w:t>
            </w:r>
          </w:p>
        </w:tc>
      </w:tr>
    </w:tbl>
    <w:p w14:paraId="0DEB0774" w14:textId="77777777" w:rsidR="00BA2BB2" w:rsidRDefault="00BA2BB2" w:rsidP="00BA2BB2"/>
    <w:p w14:paraId="41A2EC42" w14:textId="77777777" w:rsidR="00F95961" w:rsidRDefault="00F95961" w:rsidP="00BA2BB2"/>
    <w:p w14:paraId="252934C9" w14:textId="77777777" w:rsidR="00F95961" w:rsidRPr="00F95961" w:rsidRDefault="00F95961" w:rsidP="00BA2BB2">
      <w:pPr>
        <w:rPr>
          <w:b/>
          <w:bCs/>
          <w:color w:val="1F497D" w:themeColor="text2"/>
          <w:sz w:val="30"/>
          <w:szCs w:val="30"/>
        </w:rPr>
      </w:pPr>
    </w:p>
    <w:p w14:paraId="508570FA" w14:textId="270BD96F" w:rsidR="00F95961" w:rsidRPr="003F4119" w:rsidRDefault="00F95961" w:rsidP="00F95961">
      <w:pPr>
        <w:tabs>
          <w:tab w:val="left" w:pos="2622"/>
        </w:tabs>
        <w:rPr>
          <w:rFonts w:asciiTheme="majorHAnsi" w:hAnsiTheme="majorHAnsi" w:cstheme="majorHAnsi"/>
          <w:b/>
          <w:bCs/>
          <w:color w:val="1F497D" w:themeColor="text2"/>
          <w:sz w:val="30"/>
          <w:szCs w:val="30"/>
        </w:rPr>
      </w:pPr>
      <w:r w:rsidRPr="003F4119">
        <w:rPr>
          <w:rFonts w:asciiTheme="majorHAnsi" w:hAnsiTheme="majorHAnsi" w:cstheme="majorHAnsi"/>
          <w:b/>
          <w:bCs/>
          <w:color w:val="1F497D" w:themeColor="text2"/>
          <w:sz w:val="30"/>
          <w:szCs w:val="30"/>
        </w:rPr>
        <w:t>3. Router IP configurations:</w:t>
      </w:r>
    </w:p>
    <w:p w14:paraId="2A4BFEA3" w14:textId="77777777" w:rsidR="00F95961" w:rsidRDefault="00F95961" w:rsidP="00F95961">
      <w:pPr>
        <w:tabs>
          <w:tab w:val="left" w:pos="2622"/>
        </w:tabs>
      </w:pPr>
      <w:r>
        <w:t>Branch</w:t>
      </w:r>
    </w:p>
    <w:p w14:paraId="4074888F" w14:textId="77777777" w:rsidR="00F95961" w:rsidRDefault="00F95961" w:rsidP="00F95961">
      <w:pPr>
        <w:tabs>
          <w:tab w:val="left" w:pos="2622"/>
        </w:tabs>
      </w:pPr>
      <w:r w:rsidRPr="003B6851">
        <w:rPr>
          <w:noProof/>
        </w:rPr>
        <w:drawing>
          <wp:inline distT="0" distB="0" distL="0" distR="0" wp14:anchorId="31C672D6" wp14:editId="25303FEE">
            <wp:extent cx="5486400" cy="1445895"/>
            <wp:effectExtent l="0" t="0" r="0" b="1905"/>
            <wp:docPr id="87300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051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AB84" w14:textId="0CA12CC0" w:rsidR="00F95961" w:rsidRDefault="00F95961" w:rsidP="00F95961">
      <w:pPr>
        <w:tabs>
          <w:tab w:val="left" w:pos="2622"/>
        </w:tabs>
      </w:pPr>
      <w:r>
        <w:lastRenderedPageBreak/>
        <w:t xml:space="preserve">RH </w:t>
      </w:r>
      <w:proofErr w:type="gramStart"/>
      <w:r>
        <w:t>hup :</w:t>
      </w:r>
      <w:proofErr w:type="gramEnd"/>
    </w:p>
    <w:p w14:paraId="16652495" w14:textId="601241FD" w:rsidR="00F95961" w:rsidRDefault="00F95961" w:rsidP="00F95961">
      <w:pPr>
        <w:tabs>
          <w:tab w:val="left" w:pos="2622"/>
        </w:tabs>
      </w:pPr>
      <w:r w:rsidRPr="003B6851">
        <w:rPr>
          <w:noProof/>
        </w:rPr>
        <w:drawing>
          <wp:inline distT="0" distB="0" distL="0" distR="0" wp14:anchorId="47114C2D" wp14:editId="7DA43575">
            <wp:extent cx="5486400" cy="1156970"/>
            <wp:effectExtent l="0" t="0" r="0" b="5080"/>
            <wp:docPr id="97120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06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2558" w14:textId="77777777" w:rsidR="00F95961" w:rsidRDefault="00F95961" w:rsidP="00F95961">
      <w:pPr>
        <w:tabs>
          <w:tab w:val="left" w:pos="2622"/>
        </w:tabs>
      </w:pPr>
    </w:p>
    <w:p w14:paraId="485A8A2B" w14:textId="77777777" w:rsidR="00F95961" w:rsidRDefault="00F95961" w:rsidP="00F95961">
      <w:pPr>
        <w:tabs>
          <w:tab w:val="left" w:pos="2622"/>
        </w:tabs>
      </w:pPr>
      <w:r>
        <w:t>ISP:</w:t>
      </w:r>
    </w:p>
    <w:p w14:paraId="54736E5C" w14:textId="77777777" w:rsidR="00F95961" w:rsidRDefault="00F95961" w:rsidP="00F95961">
      <w:pPr>
        <w:tabs>
          <w:tab w:val="left" w:pos="2622"/>
        </w:tabs>
      </w:pPr>
      <w:r w:rsidRPr="00E62867">
        <w:rPr>
          <w:noProof/>
        </w:rPr>
        <w:drawing>
          <wp:inline distT="0" distB="0" distL="0" distR="0" wp14:anchorId="1FA3C4EA" wp14:editId="68C5FEC6">
            <wp:extent cx="5486400" cy="1010285"/>
            <wp:effectExtent l="0" t="0" r="0" b="0"/>
            <wp:docPr id="164016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674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9AA7" w14:textId="77777777" w:rsidR="00F95961" w:rsidRDefault="00F95961" w:rsidP="00F95961">
      <w:pPr>
        <w:tabs>
          <w:tab w:val="left" w:pos="2622"/>
        </w:tabs>
      </w:pPr>
    </w:p>
    <w:p w14:paraId="6B5D97FC" w14:textId="77777777" w:rsidR="00F95961" w:rsidRDefault="00F95961" w:rsidP="00F95961">
      <w:pPr>
        <w:tabs>
          <w:tab w:val="left" w:pos="2622"/>
        </w:tabs>
      </w:pPr>
      <w:r>
        <w:t>CLOUD:</w:t>
      </w:r>
    </w:p>
    <w:p w14:paraId="009C9337" w14:textId="77777777" w:rsidR="00F95961" w:rsidRDefault="00F95961" w:rsidP="00F95961">
      <w:pPr>
        <w:tabs>
          <w:tab w:val="left" w:pos="2622"/>
        </w:tabs>
      </w:pPr>
      <w:r w:rsidRPr="00E62867">
        <w:rPr>
          <w:noProof/>
        </w:rPr>
        <w:drawing>
          <wp:inline distT="0" distB="0" distL="0" distR="0" wp14:anchorId="0ECBF3DC" wp14:editId="4156F10D">
            <wp:extent cx="5486400" cy="1125220"/>
            <wp:effectExtent l="0" t="0" r="0" b="0"/>
            <wp:docPr id="98780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020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DDEC" w14:textId="77777777" w:rsidR="00F95961" w:rsidRDefault="00F95961" w:rsidP="00F95961">
      <w:pPr>
        <w:tabs>
          <w:tab w:val="left" w:pos="2622"/>
        </w:tabs>
        <w:rPr>
          <w:color w:val="1F497D" w:themeColor="text2"/>
          <w:sz w:val="30"/>
          <w:szCs w:val="30"/>
        </w:rPr>
      </w:pPr>
    </w:p>
    <w:p w14:paraId="42E9C4C9" w14:textId="77777777" w:rsidR="00F95961" w:rsidRDefault="00F95961" w:rsidP="00F95961">
      <w:pPr>
        <w:tabs>
          <w:tab w:val="left" w:pos="2622"/>
        </w:tabs>
        <w:rPr>
          <w:color w:val="1F497D" w:themeColor="text2"/>
          <w:sz w:val="30"/>
          <w:szCs w:val="30"/>
        </w:rPr>
      </w:pPr>
    </w:p>
    <w:p w14:paraId="378DB1F0" w14:textId="77777777" w:rsidR="00F95961" w:rsidRDefault="00F95961" w:rsidP="00F95961">
      <w:pPr>
        <w:tabs>
          <w:tab w:val="left" w:pos="2622"/>
        </w:tabs>
        <w:rPr>
          <w:color w:val="1F497D" w:themeColor="text2"/>
          <w:sz w:val="30"/>
          <w:szCs w:val="30"/>
        </w:rPr>
      </w:pPr>
    </w:p>
    <w:p w14:paraId="01C89AB9" w14:textId="77777777" w:rsidR="00F95961" w:rsidRDefault="00F95961" w:rsidP="00F95961">
      <w:pPr>
        <w:tabs>
          <w:tab w:val="left" w:pos="2622"/>
        </w:tabs>
        <w:rPr>
          <w:color w:val="1F497D" w:themeColor="text2"/>
          <w:sz w:val="30"/>
          <w:szCs w:val="30"/>
        </w:rPr>
      </w:pPr>
    </w:p>
    <w:p w14:paraId="5D39C675" w14:textId="77777777" w:rsidR="00F95961" w:rsidRDefault="00F95961" w:rsidP="00F95961">
      <w:pPr>
        <w:tabs>
          <w:tab w:val="left" w:pos="2622"/>
        </w:tabs>
        <w:rPr>
          <w:color w:val="1F497D" w:themeColor="text2"/>
          <w:sz w:val="30"/>
          <w:szCs w:val="30"/>
        </w:rPr>
      </w:pPr>
    </w:p>
    <w:p w14:paraId="0C67880E" w14:textId="77777777" w:rsidR="00F95961" w:rsidRDefault="00F95961" w:rsidP="00F95961">
      <w:pPr>
        <w:tabs>
          <w:tab w:val="left" w:pos="2622"/>
        </w:tabs>
        <w:rPr>
          <w:color w:val="1F497D" w:themeColor="text2"/>
          <w:sz w:val="30"/>
          <w:szCs w:val="30"/>
        </w:rPr>
      </w:pPr>
    </w:p>
    <w:p w14:paraId="447F80E0" w14:textId="77777777" w:rsidR="00F95961" w:rsidRDefault="00F95961" w:rsidP="00F95961">
      <w:pPr>
        <w:tabs>
          <w:tab w:val="left" w:pos="2622"/>
        </w:tabs>
        <w:rPr>
          <w:color w:val="1F497D" w:themeColor="text2"/>
          <w:sz w:val="30"/>
          <w:szCs w:val="30"/>
        </w:rPr>
      </w:pPr>
    </w:p>
    <w:p w14:paraId="11C8516B" w14:textId="6A7FEB5D" w:rsidR="00F95961" w:rsidRPr="003F4119" w:rsidRDefault="00F95961" w:rsidP="00F95961">
      <w:pPr>
        <w:tabs>
          <w:tab w:val="left" w:pos="2622"/>
        </w:tabs>
        <w:rPr>
          <w:rFonts w:asciiTheme="majorHAnsi" w:hAnsiTheme="majorHAnsi" w:cstheme="majorHAnsi"/>
          <w:color w:val="1F497D" w:themeColor="text2"/>
          <w:sz w:val="30"/>
          <w:szCs w:val="30"/>
        </w:rPr>
      </w:pPr>
      <w:r w:rsidRPr="003F4119">
        <w:rPr>
          <w:rFonts w:asciiTheme="majorHAnsi" w:hAnsiTheme="majorHAnsi" w:cstheme="majorHAnsi"/>
          <w:color w:val="1F497D" w:themeColor="text2"/>
          <w:sz w:val="30"/>
          <w:szCs w:val="30"/>
        </w:rPr>
        <w:lastRenderedPageBreak/>
        <w:t>4. DHCP + sample PC IP settings:</w:t>
      </w:r>
    </w:p>
    <w:p w14:paraId="4CE81E55" w14:textId="77777777" w:rsidR="00F95961" w:rsidRDefault="00F95961" w:rsidP="00F95961">
      <w:pPr>
        <w:tabs>
          <w:tab w:val="left" w:pos="2622"/>
        </w:tabs>
      </w:pPr>
      <w:r w:rsidRPr="00E62867">
        <w:rPr>
          <w:noProof/>
        </w:rPr>
        <w:drawing>
          <wp:inline distT="0" distB="0" distL="0" distR="0" wp14:anchorId="3F6A470E" wp14:editId="6B34BAED">
            <wp:extent cx="5486400" cy="4003675"/>
            <wp:effectExtent l="0" t="0" r="0" b="0"/>
            <wp:docPr id="53955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586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8B83" w14:textId="77777777" w:rsidR="00F95961" w:rsidRDefault="00F95961" w:rsidP="00F95961">
      <w:pPr>
        <w:tabs>
          <w:tab w:val="left" w:pos="2622"/>
        </w:tabs>
      </w:pPr>
    </w:p>
    <w:p w14:paraId="64552702" w14:textId="77777777" w:rsidR="00F95961" w:rsidRDefault="00F95961" w:rsidP="00F95961">
      <w:pPr>
        <w:tabs>
          <w:tab w:val="left" w:pos="2622"/>
        </w:tabs>
      </w:pPr>
      <w:r w:rsidRPr="00511F27">
        <w:rPr>
          <w:noProof/>
        </w:rPr>
        <w:drawing>
          <wp:inline distT="0" distB="0" distL="0" distR="0" wp14:anchorId="60F403F1" wp14:editId="0C48197C">
            <wp:extent cx="5486400" cy="2010410"/>
            <wp:effectExtent l="0" t="0" r="0" b="8890"/>
            <wp:docPr id="188714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459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080B" w14:textId="77777777" w:rsidR="00F95961" w:rsidRDefault="00F95961" w:rsidP="00BA2BB2"/>
    <w:p w14:paraId="58922C25" w14:textId="77777777" w:rsidR="00F95961" w:rsidRDefault="00F95961" w:rsidP="00BA2BB2"/>
    <w:p w14:paraId="74893E63" w14:textId="77777777" w:rsidR="00F95961" w:rsidRDefault="00F95961" w:rsidP="00BA2BB2"/>
    <w:p w14:paraId="01791C8A" w14:textId="0AB7DFCF" w:rsidR="00F95961" w:rsidRDefault="00F95961" w:rsidP="00F95961">
      <w:pPr>
        <w:pStyle w:val="Heading1"/>
      </w:pPr>
      <w:r>
        <w:lastRenderedPageBreak/>
        <w:t xml:space="preserve">5. </w:t>
      </w:r>
      <w:r w:rsidRPr="00F95961">
        <w:t>Browser accessing website using domain</w:t>
      </w:r>
    </w:p>
    <w:p w14:paraId="68ACED9C" w14:textId="77777777" w:rsidR="00F95961" w:rsidRPr="00F95961" w:rsidRDefault="00F95961" w:rsidP="00F95961"/>
    <w:p w14:paraId="407FFF2C" w14:textId="77777777" w:rsidR="00595503" w:rsidRDefault="00F95961" w:rsidP="00F95961">
      <w:r w:rsidRPr="003711E6">
        <w:rPr>
          <w:noProof/>
        </w:rPr>
        <w:drawing>
          <wp:inline distT="0" distB="0" distL="0" distR="0" wp14:anchorId="5814808B" wp14:editId="259447D0">
            <wp:extent cx="5486400" cy="2819400"/>
            <wp:effectExtent l="0" t="0" r="0" b="0"/>
            <wp:docPr id="201629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917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FCC7296" w14:textId="76FC1A0B" w:rsidR="00F95961" w:rsidRDefault="00F95961" w:rsidP="00F95961">
      <w:r>
        <w:t>Ping between branch and cloud:</w:t>
      </w:r>
    </w:p>
    <w:p w14:paraId="4154C9FC" w14:textId="77777777" w:rsidR="00F95961" w:rsidRDefault="00F95961" w:rsidP="00F95961">
      <w:r w:rsidRPr="003711E6">
        <w:rPr>
          <w:noProof/>
        </w:rPr>
        <w:drawing>
          <wp:inline distT="0" distB="0" distL="0" distR="0" wp14:anchorId="4493BEF1" wp14:editId="73110F38">
            <wp:extent cx="5486400" cy="3583940"/>
            <wp:effectExtent l="0" t="0" r="0" b="0"/>
            <wp:docPr id="38759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977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CD5907A" w14:textId="77777777" w:rsidR="00F95961" w:rsidRDefault="00F95961" w:rsidP="00F95961"/>
    <w:p w14:paraId="29CFD42F" w14:textId="4B186986" w:rsidR="00595503" w:rsidRDefault="00595503" w:rsidP="00595503">
      <w:pPr>
        <w:pStyle w:val="Heading1"/>
      </w:pPr>
      <w:r>
        <w:lastRenderedPageBreak/>
        <w:t xml:space="preserve">6. </w:t>
      </w:r>
      <w:r w:rsidRPr="00595503">
        <w:t>VLAN table</w:t>
      </w:r>
    </w:p>
    <w:p w14:paraId="283CC93C" w14:textId="77777777" w:rsidR="00F95961" w:rsidRDefault="00F95961" w:rsidP="00BA2BB2"/>
    <w:p w14:paraId="0BB31071" w14:textId="77777777" w:rsidR="00595503" w:rsidRDefault="00595503" w:rsidP="00595503">
      <w:pPr>
        <w:tabs>
          <w:tab w:val="left" w:pos="2622"/>
        </w:tabs>
      </w:pPr>
      <w:r w:rsidRPr="00E62867">
        <w:rPr>
          <w:noProof/>
        </w:rPr>
        <w:drawing>
          <wp:inline distT="0" distB="0" distL="0" distR="0" wp14:anchorId="3F3491FC" wp14:editId="5ED134E1">
            <wp:extent cx="5486400" cy="2621280"/>
            <wp:effectExtent l="0" t="0" r="0" b="7620"/>
            <wp:docPr id="68304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449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3357" w14:textId="77777777" w:rsidR="00595503" w:rsidRDefault="00595503" w:rsidP="00595503">
      <w:pPr>
        <w:pStyle w:val="Heading1"/>
      </w:pPr>
    </w:p>
    <w:p w14:paraId="274828D4" w14:textId="77777777" w:rsidR="00595503" w:rsidRDefault="00595503" w:rsidP="00595503">
      <w:pPr>
        <w:pStyle w:val="Heading1"/>
      </w:pPr>
    </w:p>
    <w:p w14:paraId="637C6C60" w14:textId="652A6A98" w:rsidR="00595503" w:rsidRDefault="00595503" w:rsidP="00595503">
      <w:pPr>
        <w:pStyle w:val="Heading1"/>
      </w:pPr>
      <w:r>
        <w:t xml:space="preserve">7. </w:t>
      </w:r>
      <w:r w:rsidRPr="00595503">
        <w:t>NAT translation table</w:t>
      </w:r>
    </w:p>
    <w:p w14:paraId="7CB43FDC" w14:textId="77777777" w:rsidR="00595503" w:rsidRPr="00595503" w:rsidRDefault="00595503" w:rsidP="00595503"/>
    <w:p w14:paraId="5EA8981B" w14:textId="3081E824" w:rsidR="00595503" w:rsidRDefault="005E1D1C" w:rsidP="005E1D1C">
      <w:pPr>
        <w:tabs>
          <w:tab w:val="left" w:pos="2622"/>
        </w:tabs>
      </w:pPr>
      <w:r w:rsidRPr="005E1D1C">
        <w:drawing>
          <wp:inline distT="0" distB="0" distL="0" distR="0" wp14:anchorId="3C13253C" wp14:editId="2067284D">
            <wp:extent cx="5486400" cy="2141855"/>
            <wp:effectExtent l="0" t="0" r="0" b="0"/>
            <wp:docPr id="12196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7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FE8B" w14:textId="77777777" w:rsidR="005E1D1C" w:rsidRDefault="005E1D1C" w:rsidP="005E1D1C">
      <w:pPr>
        <w:tabs>
          <w:tab w:val="left" w:pos="2622"/>
        </w:tabs>
      </w:pPr>
    </w:p>
    <w:p w14:paraId="3B5FE96A" w14:textId="2A717BD6" w:rsidR="00595503" w:rsidRDefault="00595503" w:rsidP="00595503">
      <w:pPr>
        <w:pStyle w:val="Heading1"/>
      </w:pPr>
      <w:r>
        <w:lastRenderedPageBreak/>
        <w:t xml:space="preserve">8. </w:t>
      </w:r>
      <w:r w:rsidRPr="00595503">
        <w:t>VPN status + successful ping</w:t>
      </w:r>
    </w:p>
    <w:p w14:paraId="76C66454" w14:textId="77777777" w:rsidR="00595503" w:rsidRDefault="00595503" w:rsidP="00595503"/>
    <w:p w14:paraId="6B5DA4B9" w14:textId="77777777" w:rsidR="00595503" w:rsidRDefault="00595503" w:rsidP="00595503">
      <w:r w:rsidRPr="0007443A">
        <w:rPr>
          <w:noProof/>
        </w:rPr>
        <w:drawing>
          <wp:inline distT="0" distB="0" distL="0" distR="0" wp14:anchorId="03A48473" wp14:editId="5979F037">
            <wp:extent cx="5486400" cy="3275965"/>
            <wp:effectExtent l="0" t="0" r="0" b="635"/>
            <wp:docPr id="8100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92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28536B6" w14:textId="77777777" w:rsidR="00595503" w:rsidRDefault="00595503" w:rsidP="00595503">
      <w:r w:rsidRPr="00512E33">
        <w:rPr>
          <w:noProof/>
        </w:rPr>
        <w:drawing>
          <wp:inline distT="0" distB="0" distL="0" distR="0" wp14:anchorId="36014FEA" wp14:editId="6B6386FE">
            <wp:extent cx="5486400" cy="2466975"/>
            <wp:effectExtent l="0" t="0" r="0" b="9525"/>
            <wp:docPr id="209733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361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08E00" w14:textId="77777777" w:rsidR="00595503" w:rsidRDefault="00595503" w:rsidP="00595503">
      <w:r w:rsidRPr="0007443A">
        <w:rPr>
          <w:noProof/>
        </w:rPr>
        <w:lastRenderedPageBreak/>
        <w:drawing>
          <wp:inline distT="0" distB="0" distL="0" distR="0" wp14:anchorId="643EA6F2" wp14:editId="6AB723C1">
            <wp:extent cx="5752214" cy="1621805"/>
            <wp:effectExtent l="0" t="0" r="1270" b="0"/>
            <wp:docPr id="40926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664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2214" cy="162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E1B7" w14:textId="1573DA39" w:rsidR="00776E62" w:rsidRDefault="00776E62" w:rsidP="00595503">
      <w:r>
        <w:rPr>
          <w:noProof/>
        </w:rPr>
        <w:drawing>
          <wp:inline distT="0" distB="0" distL="0" distR="0" wp14:anchorId="562C89C7" wp14:editId="6636DE0C">
            <wp:extent cx="5486400" cy="2750820"/>
            <wp:effectExtent l="0" t="0" r="0" b="0"/>
            <wp:docPr id="84607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C7CFE" w14:textId="77777777" w:rsidR="00776E62" w:rsidRDefault="00776E62" w:rsidP="00595503">
      <w:pPr>
        <w:pStyle w:val="Heading1"/>
      </w:pPr>
    </w:p>
    <w:p w14:paraId="1257F1DB" w14:textId="77777777" w:rsidR="00776E62" w:rsidRDefault="00776E62" w:rsidP="00595503">
      <w:pPr>
        <w:pStyle w:val="Heading1"/>
      </w:pPr>
    </w:p>
    <w:p w14:paraId="6054492C" w14:textId="77777777" w:rsidR="00776E62" w:rsidRDefault="00776E62" w:rsidP="00595503">
      <w:pPr>
        <w:pStyle w:val="Heading1"/>
      </w:pPr>
    </w:p>
    <w:p w14:paraId="4F5B8CC4" w14:textId="77777777" w:rsidR="00776E62" w:rsidRDefault="00776E62" w:rsidP="00595503">
      <w:pPr>
        <w:pStyle w:val="Heading1"/>
      </w:pPr>
    </w:p>
    <w:p w14:paraId="17E9EF3B" w14:textId="77777777" w:rsidR="00776E62" w:rsidRDefault="00776E62" w:rsidP="00776E62"/>
    <w:p w14:paraId="72761B9D" w14:textId="77777777" w:rsidR="00776E62" w:rsidRDefault="00776E62" w:rsidP="00776E62"/>
    <w:p w14:paraId="18AA985C" w14:textId="77777777" w:rsidR="00776E62" w:rsidRPr="00776E62" w:rsidRDefault="00776E62" w:rsidP="00776E62"/>
    <w:p w14:paraId="3913F9B9" w14:textId="18E61FB8" w:rsidR="004D360C" w:rsidRDefault="00595503" w:rsidP="00595503">
      <w:pPr>
        <w:pStyle w:val="Heading1"/>
      </w:pPr>
      <w:r>
        <w:lastRenderedPageBreak/>
        <w:t xml:space="preserve">9. </w:t>
      </w:r>
      <w:r w:rsidRPr="00595503">
        <w:t>Routing table from each router</w:t>
      </w:r>
    </w:p>
    <w:p w14:paraId="3A791B56" w14:textId="77777777" w:rsidR="00776E62" w:rsidRDefault="00776E62"/>
    <w:p w14:paraId="4E5FFE74" w14:textId="39778D6B" w:rsidR="004D360C" w:rsidRDefault="00D632AD">
      <w:r>
        <w:t>Branch:</w:t>
      </w:r>
    </w:p>
    <w:p w14:paraId="5A40ABA6" w14:textId="6875770C" w:rsidR="00D632AD" w:rsidRDefault="005E1D1C">
      <w:r w:rsidRPr="005E1D1C">
        <w:drawing>
          <wp:inline distT="0" distB="0" distL="0" distR="0" wp14:anchorId="7D650755" wp14:editId="036B3CCE">
            <wp:extent cx="5486400" cy="3362325"/>
            <wp:effectExtent l="0" t="0" r="0" b="9525"/>
            <wp:docPr id="171772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252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EE36" w14:textId="77777777" w:rsidR="00595503" w:rsidRDefault="00595503" w:rsidP="00D632AD"/>
    <w:p w14:paraId="38A2030B" w14:textId="36D2A774" w:rsidR="00D632AD" w:rsidRDefault="00D632AD" w:rsidP="00D632AD">
      <w:r>
        <w:t>R</w:t>
      </w:r>
      <w:r w:rsidR="00595503">
        <w:t>H</w:t>
      </w:r>
      <w:r>
        <w:t xml:space="preserve"> HUP:</w:t>
      </w:r>
    </w:p>
    <w:p w14:paraId="556F0BD5" w14:textId="79DFEE50" w:rsidR="00D632AD" w:rsidRDefault="005E1D1C" w:rsidP="00D632AD">
      <w:r w:rsidRPr="005E1D1C">
        <w:drawing>
          <wp:inline distT="0" distB="0" distL="0" distR="0" wp14:anchorId="1EC67DAF" wp14:editId="10BA9DB2">
            <wp:extent cx="5486400" cy="2640965"/>
            <wp:effectExtent l="0" t="0" r="0" b="6985"/>
            <wp:docPr id="16947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87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6771" w14:textId="06693159" w:rsidR="00D632AD" w:rsidRDefault="00D632AD" w:rsidP="00D632AD">
      <w:pPr>
        <w:tabs>
          <w:tab w:val="left" w:pos="1764"/>
        </w:tabs>
      </w:pPr>
      <w:r>
        <w:tab/>
      </w:r>
    </w:p>
    <w:p w14:paraId="0F7F8E9C" w14:textId="77777777" w:rsidR="00D632AD" w:rsidRDefault="00D632AD" w:rsidP="00D632AD">
      <w:pPr>
        <w:tabs>
          <w:tab w:val="left" w:pos="1764"/>
        </w:tabs>
      </w:pPr>
    </w:p>
    <w:p w14:paraId="23EA41B1" w14:textId="77777777" w:rsidR="00D632AD" w:rsidRDefault="00D632AD" w:rsidP="00D632AD">
      <w:pPr>
        <w:tabs>
          <w:tab w:val="left" w:pos="1764"/>
        </w:tabs>
      </w:pPr>
    </w:p>
    <w:p w14:paraId="534281BA" w14:textId="77777777" w:rsidR="00776E62" w:rsidRDefault="00776E62" w:rsidP="00D632AD">
      <w:pPr>
        <w:tabs>
          <w:tab w:val="left" w:pos="1764"/>
        </w:tabs>
      </w:pPr>
    </w:p>
    <w:p w14:paraId="70992D24" w14:textId="41FE48FA" w:rsidR="00D632AD" w:rsidRDefault="00D632AD" w:rsidP="00D632AD">
      <w:pPr>
        <w:tabs>
          <w:tab w:val="left" w:pos="1764"/>
        </w:tabs>
      </w:pPr>
      <w:r>
        <w:t>ISP:</w:t>
      </w:r>
    </w:p>
    <w:p w14:paraId="4B8A0FA0" w14:textId="60560642" w:rsidR="00D632AD" w:rsidRPr="00D632AD" w:rsidRDefault="005E1D1C" w:rsidP="00D632AD">
      <w:pPr>
        <w:tabs>
          <w:tab w:val="left" w:pos="1764"/>
        </w:tabs>
      </w:pPr>
      <w:r w:rsidRPr="005E1D1C">
        <w:drawing>
          <wp:inline distT="0" distB="0" distL="0" distR="0" wp14:anchorId="5F3B00A5" wp14:editId="3276D386">
            <wp:extent cx="5486400" cy="2449830"/>
            <wp:effectExtent l="0" t="0" r="0" b="7620"/>
            <wp:docPr id="113833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397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5548" w14:textId="77777777" w:rsidR="00595503" w:rsidRDefault="00595503" w:rsidP="00D632AD"/>
    <w:p w14:paraId="4765B4C0" w14:textId="77777777" w:rsidR="00595503" w:rsidRDefault="00595503" w:rsidP="00D632AD"/>
    <w:p w14:paraId="64189F8C" w14:textId="081276D6" w:rsidR="00D632AD" w:rsidRDefault="00D632AD" w:rsidP="00D632AD">
      <w:r>
        <w:t>Cloud:</w:t>
      </w:r>
    </w:p>
    <w:p w14:paraId="3057409A" w14:textId="30DB2987" w:rsidR="00D632AD" w:rsidRDefault="005E1D1C" w:rsidP="00D632AD">
      <w:r w:rsidRPr="005E1D1C">
        <w:drawing>
          <wp:inline distT="0" distB="0" distL="0" distR="0" wp14:anchorId="62D4E0DB" wp14:editId="0839F87C">
            <wp:extent cx="5486400" cy="2252345"/>
            <wp:effectExtent l="0" t="0" r="0" b="0"/>
            <wp:docPr id="78787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764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1CEA0" w14:textId="77777777" w:rsidR="005E1D1C" w:rsidRDefault="005E1D1C" w:rsidP="00595503">
      <w:pPr>
        <w:pStyle w:val="Heading1"/>
      </w:pPr>
    </w:p>
    <w:p w14:paraId="192D635A" w14:textId="32FE5BBA" w:rsidR="003711E6" w:rsidRDefault="00595503" w:rsidP="00595503">
      <w:pPr>
        <w:pStyle w:val="Heading1"/>
      </w:pPr>
      <w:r>
        <w:t>11.</w:t>
      </w:r>
      <w:r w:rsidRPr="0059550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Pr="00595503">
        <w:t>Web page opened in browser</w:t>
      </w:r>
    </w:p>
    <w:p w14:paraId="19EB19FD" w14:textId="77777777" w:rsidR="00595503" w:rsidRPr="00595503" w:rsidRDefault="00595503" w:rsidP="00595503"/>
    <w:p w14:paraId="05D9ECDC" w14:textId="096D1979" w:rsidR="003711E6" w:rsidRDefault="00595503" w:rsidP="003711E6">
      <w:r w:rsidRPr="003711E6">
        <w:rPr>
          <w:noProof/>
        </w:rPr>
        <w:drawing>
          <wp:inline distT="0" distB="0" distL="0" distR="0" wp14:anchorId="3976EC4F" wp14:editId="7D61BBF3">
            <wp:extent cx="5486400" cy="2819400"/>
            <wp:effectExtent l="0" t="0" r="0" b="0"/>
            <wp:docPr id="194170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917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6064D" w14:textId="77777777" w:rsidR="003711E6" w:rsidRDefault="003711E6" w:rsidP="003711E6"/>
    <w:p w14:paraId="2F4A1A87" w14:textId="77777777" w:rsidR="00595503" w:rsidRDefault="00595503" w:rsidP="003711E6"/>
    <w:p w14:paraId="1A4C4C22" w14:textId="77777777" w:rsidR="00595503" w:rsidRDefault="00595503" w:rsidP="003711E6"/>
    <w:p w14:paraId="73D0ED0F" w14:textId="7A37E9AE" w:rsidR="00595503" w:rsidRDefault="00595503" w:rsidP="00595503">
      <w:pPr>
        <w:pStyle w:val="Heading1"/>
        <w:rPr>
          <w:rtl/>
        </w:rPr>
      </w:pPr>
      <w:r>
        <w:t>12.</w:t>
      </w:r>
      <w:r w:rsidRPr="0059550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>
        <w:t>Successful ping + simulation mode scenarios</w:t>
      </w:r>
    </w:p>
    <w:p w14:paraId="647187D5" w14:textId="77777777" w:rsidR="00057419" w:rsidRPr="00057419" w:rsidRDefault="00057419" w:rsidP="00057419"/>
    <w:p w14:paraId="23D500A9" w14:textId="3896234D" w:rsidR="00595503" w:rsidRPr="00595503" w:rsidRDefault="00057419" w:rsidP="00595503">
      <w:pPr>
        <w:rPr>
          <w:rtl/>
          <w:lang w:bidi="ar-EG"/>
        </w:rPr>
      </w:pPr>
      <w:r w:rsidRPr="00057419">
        <w:rPr>
          <w:noProof/>
          <w:lang w:bidi="ar-EG"/>
        </w:rPr>
        <w:lastRenderedPageBreak/>
        <w:drawing>
          <wp:inline distT="0" distB="0" distL="0" distR="0" wp14:anchorId="72D514D1" wp14:editId="07FAEBFF">
            <wp:extent cx="5750404" cy="2541181"/>
            <wp:effectExtent l="0" t="0" r="3175" b="0"/>
            <wp:docPr id="160331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116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9159" cy="25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A782" w14:textId="77777777" w:rsidR="00595503" w:rsidRDefault="00595503" w:rsidP="003711E6"/>
    <w:p w14:paraId="4AF6A97D" w14:textId="77777777" w:rsidR="00595503" w:rsidRDefault="00595503" w:rsidP="003711E6"/>
    <w:p w14:paraId="2F5911DE" w14:textId="77777777" w:rsidR="003711E6" w:rsidRDefault="003711E6" w:rsidP="003711E6"/>
    <w:p w14:paraId="2F8C5E6A" w14:textId="77777777" w:rsidR="00595503" w:rsidRDefault="00595503" w:rsidP="003711E6"/>
    <w:p w14:paraId="515EBE62" w14:textId="19391F8E" w:rsidR="00595503" w:rsidRDefault="00595503" w:rsidP="003711E6"/>
    <w:p w14:paraId="2200F505" w14:textId="77777777" w:rsidR="00595503" w:rsidRPr="003711E6" w:rsidRDefault="00595503" w:rsidP="003711E6"/>
    <w:p w14:paraId="535D6C14" w14:textId="77777777" w:rsidR="00F95961" w:rsidRDefault="00F95961"/>
    <w:p w14:paraId="4DB3A0BC" w14:textId="77777777" w:rsidR="00F95961" w:rsidRDefault="00F95961"/>
    <w:p w14:paraId="3255AAE1" w14:textId="77777777" w:rsidR="0007443A" w:rsidRDefault="0007443A"/>
    <w:p w14:paraId="29B10095" w14:textId="77777777" w:rsidR="00595503" w:rsidRDefault="00595503"/>
    <w:p w14:paraId="17A64005" w14:textId="77777777" w:rsidR="00595503" w:rsidRDefault="00595503"/>
    <w:p w14:paraId="7EC09FCD" w14:textId="77777777" w:rsidR="00595503" w:rsidRDefault="00595503"/>
    <w:p w14:paraId="50C7E6BD" w14:textId="77777777" w:rsidR="00595503" w:rsidRDefault="00595503"/>
    <w:p w14:paraId="30FFB671" w14:textId="77777777" w:rsidR="00595503" w:rsidRDefault="00595503"/>
    <w:p w14:paraId="6A258968" w14:textId="77777777" w:rsidR="00595503" w:rsidRDefault="00595503"/>
    <w:p w14:paraId="755EFD97" w14:textId="77777777" w:rsidR="00595503" w:rsidRDefault="00595503"/>
    <w:p w14:paraId="49CEAF71" w14:textId="77777777" w:rsidR="00595503" w:rsidRDefault="00595503"/>
    <w:p w14:paraId="7F1F097C" w14:textId="77777777" w:rsidR="00595503" w:rsidRDefault="00595503"/>
    <w:sectPr w:rsidR="00595503" w:rsidSect="00034616">
      <w:headerReference w:type="default" r:id="rId28"/>
      <w:footerReference w:type="default" r:id="rId2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4B876" w14:textId="77777777" w:rsidR="007D652A" w:rsidRDefault="007D652A" w:rsidP="00512E33">
      <w:pPr>
        <w:spacing w:after="0" w:line="240" w:lineRule="auto"/>
      </w:pPr>
      <w:r>
        <w:separator/>
      </w:r>
    </w:p>
  </w:endnote>
  <w:endnote w:type="continuationSeparator" w:id="0">
    <w:p w14:paraId="2E38CC33" w14:textId="77777777" w:rsidR="007D652A" w:rsidRDefault="007D652A" w:rsidP="00512E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CE6A0" w14:textId="77777777" w:rsidR="00512E33" w:rsidRDefault="00512E33">
    <w:pPr>
      <w:pStyle w:val="Footer"/>
    </w:pPr>
  </w:p>
  <w:p w14:paraId="23D96BF8" w14:textId="77777777" w:rsidR="000B6BB0" w:rsidRDefault="000B6BB0">
    <w:pPr>
      <w:pStyle w:val="Footer"/>
    </w:pPr>
  </w:p>
  <w:p w14:paraId="4516CF3A" w14:textId="77777777" w:rsidR="00512E33" w:rsidRDefault="00512E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AABF3" w14:textId="77777777" w:rsidR="007D652A" w:rsidRDefault="007D652A" w:rsidP="00512E33">
      <w:pPr>
        <w:spacing w:after="0" w:line="240" w:lineRule="auto"/>
      </w:pPr>
      <w:r>
        <w:separator/>
      </w:r>
    </w:p>
  </w:footnote>
  <w:footnote w:type="continuationSeparator" w:id="0">
    <w:p w14:paraId="6F5C34F2" w14:textId="77777777" w:rsidR="007D652A" w:rsidRDefault="007D652A" w:rsidP="00512E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C2266" w14:textId="581247C0" w:rsidR="00512E33" w:rsidRDefault="00512E33" w:rsidP="00512E33">
    <w:pPr>
      <w:pStyle w:val="Header"/>
      <w:tabs>
        <w:tab w:val="clear" w:pos="4680"/>
        <w:tab w:val="clear" w:pos="9360"/>
        <w:tab w:val="left" w:pos="327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4321525">
    <w:abstractNumId w:val="8"/>
  </w:num>
  <w:num w:numId="2" w16cid:durableId="100345219">
    <w:abstractNumId w:val="6"/>
  </w:num>
  <w:num w:numId="3" w16cid:durableId="2043246415">
    <w:abstractNumId w:val="5"/>
  </w:num>
  <w:num w:numId="4" w16cid:durableId="1922181425">
    <w:abstractNumId w:val="4"/>
  </w:num>
  <w:num w:numId="5" w16cid:durableId="603612938">
    <w:abstractNumId w:val="7"/>
  </w:num>
  <w:num w:numId="6" w16cid:durableId="27991836">
    <w:abstractNumId w:val="3"/>
  </w:num>
  <w:num w:numId="7" w16cid:durableId="1373921703">
    <w:abstractNumId w:val="2"/>
  </w:num>
  <w:num w:numId="8" w16cid:durableId="1441291114">
    <w:abstractNumId w:val="1"/>
  </w:num>
  <w:num w:numId="9" w16cid:durableId="2009674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419"/>
    <w:rsid w:val="0006063C"/>
    <w:rsid w:val="0007443A"/>
    <w:rsid w:val="000B6700"/>
    <w:rsid w:val="000B6BB0"/>
    <w:rsid w:val="001046FB"/>
    <w:rsid w:val="0015074B"/>
    <w:rsid w:val="0023507B"/>
    <w:rsid w:val="00290536"/>
    <w:rsid w:val="0029639D"/>
    <w:rsid w:val="002D506B"/>
    <w:rsid w:val="002E56D8"/>
    <w:rsid w:val="00326F90"/>
    <w:rsid w:val="003711E6"/>
    <w:rsid w:val="003B0BBE"/>
    <w:rsid w:val="003B6851"/>
    <w:rsid w:val="003F4119"/>
    <w:rsid w:val="004D360C"/>
    <w:rsid w:val="00511F27"/>
    <w:rsid w:val="00512E33"/>
    <w:rsid w:val="00551782"/>
    <w:rsid w:val="00595503"/>
    <w:rsid w:val="005E1D1C"/>
    <w:rsid w:val="00607F9A"/>
    <w:rsid w:val="006677FB"/>
    <w:rsid w:val="00776E62"/>
    <w:rsid w:val="007A473A"/>
    <w:rsid w:val="007C0686"/>
    <w:rsid w:val="007D652A"/>
    <w:rsid w:val="008825AF"/>
    <w:rsid w:val="00A663F1"/>
    <w:rsid w:val="00AA1D8D"/>
    <w:rsid w:val="00B22B55"/>
    <w:rsid w:val="00B47730"/>
    <w:rsid w:val="00BA2BB2"/>
    <w:rsid w:val="00C00DAF"/>
    <w:rsid w:val="00C05C1F"/>
    <w:rsid w:val="00CB0664"/>
    <w:rsid w:val="00D632AD"/>
    <w:rsid w:val="00DB587E"/>
    <w:rsid w:val="00E5462E"/>
    <w:rsid w:val="00E62867"/>
    <w:rsid w:val="00E97BF5"/>
    <w:rsid w:val="00F959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9C5D85"/>
  <w14:defaultImageDpi w14:val="300"/>
  <w15:docId w15:val="{12004166-F4D1-4515-A817-FD4DEA04B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BA2BB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13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Hend Mostafa</cp:lastModifiedBy>
  <cp:revision>30</cp:revision>
  <dcterms:created xsi:type="dcterms:W3CDTF">2013-12-23T23:15:00Z</dcterms:created>
  <dcterms:modified xsi:type="dcterms:W3CDTF">2026-05-06T23:31:00Z</dcterms:modified>
  <cp:category/>
</cp:coreProperties>
</file>